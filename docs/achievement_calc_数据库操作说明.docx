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 w:eastAsia="黑体"/>
          <w:b/>
          <w:color w:val="2F5496"/>
          <w:sz w:val="52"/>
        </w:rPr>
        <w:t>工程教育认证达成度计算系统</w:t>
        <w:br/>
        <w:t>数据库操作说明文档</w:t>
      </w:r>
    </w:p>
    <w:p/>
    <w:p>
      <w:pPr>
        <w:jc w:val="center"/>
      </w:pPr>
      <w:r>
        <w:rPr>
          <w:rFonts w:ascii="宋体" w:hAnsi="宋体" w:eastAsia="宋体"/>
          <w:color w:val="666666"/>
          <w:sz w:val="24"/>
        </w:rPr>
        <w:t>数据库：achievement_calc   版本：MySQL 8.0+ (InnoDB)</w:t>
        <w:br/>
        <w:t>编制日期：2026年05月19日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目  录</w:t>
      </w:r>
    </w:p>
    <w:p>
      <w:pPr>
        <w:spacing w:before="40" w:after="40"/>
      </w:pPr>
      <w:r>
        <w:rPr>
          <w:sz w:val="24"/>
        </w:rPr>
        <w:t>一、数据库概述</w:t>
      </w:r>
    </w:p>
    <w:p>
      <w:pPr>
        <w:spacing w:before="40" w:after="40"/>
      </w:pPr>
      <w:r>
        <w:rPr>
          <w:sz w:val="24"/>
        </w:rPr>
        <w:t>二、用户登录逻辑</w:t>
      </w:r>
    </w:p>
    <w:p>
      <w:pPr>
        <w:spacing w:before="40" w:after="40"/>
      </w:pPr>
      <w:r>
        <w:rPr>
          <w:sz w:val="24"/>
        </w:rPr>
        <w:t>三、权限体系说明</w:t>
      </w:r>
    </w:p>
    <w:p>
      <w:pPr>
        <w:spacing w:before="40" w:after="40"/>
      </w:pPr>
      <w:r>
        <w:rPr>
          <w:sz w:val="24"/>
        </w:rPr>
        <w:t>四、基础配置管理（global_config）</w:t>
      </w:r>
    </w:p>
    <w:p>
      <w:pPr>
        <w:spacing w:before="40" w:after="40"/>
      </w:pPr>
      <w:r>
        <w:rPr>
          <w:sz w:val="24"/>
        </w:rPr>
        <w:t>五、用户管理（users）</w:t>
      </w:r>
    </w:p>
    <w:p>
      <w:pPr>
        <w:spacing w:before="40" w:after="40"/>
      </w:pPr>
      <w:r>
        <w:rPr>
          <w:sz w:val="24"/>
        </w:rPr>
        <w:t>六、课程管理（courses）</w:t>
      </w:r>
    </w:p>
    <w:p>
      <w:pPr>
        <w:spacing w:before="40" w:after="40"/>
      </w:pPr>
      <w:r>
        <w:rPr>
          <w:sz w:val="24"/>
        </w:rPr>
        <w:t>七、学生管理（students + class_students）</w:t>
      </w:r>
    </w:p>
    <w:p>
      <w:pPr>
        <w:spacing w:before="40" w:after="40"/>
      </w:pPr>
      <w:r>
        <w:rPr>
          <w:sz w:val="24"/>
        </w:rPr>
        <w:t>八、教学班管理（classes）</w:t>
      </w:r>
    </w:p>
    <w:p>
      <w:pPr>
        <w:spacing w:before="40" w:after="40"/>
      </w:pPr>
      <w:r>
        <w:rPr>
          <w:sz w:val="24"/>
        </w:rPr>
        <w:t>九、毕业要求与指标点管理（graduation_requirements / indicators）</w:t>
      </w:r>
    </w:p>
    <w:p>
      <w:pPr>
        <w:spacing w:before="40" w:after="40"/>
      </w:pPr>
      <w:r>
        <w:rPr>
          <w:sz w:val="24"/>
        </w:rPr>
        <w:t>十、宏观支撑矩阵管理（macro_support_matrix）</w:t>
      </w:r>
    </w:p>
    <w:p>
      <w:pPr>
        <w:spacing w:before="40" w:after="40"/>
      </w:pPr>
      <w:r>
        <w:rPr>
          <w:sz w:val="24"/>
        </w:rPr>
        <w:t>十一、课程目标管理（course_objectives）</w:t>
      </w:r>
    </w:p>
    <w:p>
      <w:pPr>
        <w:spacing w:before="40" w:after="40"/>
      </w:pPr>
      <w:r>
        <w:rPr>
          <w:sz w:val="24"/>
        </w:rPr>
        <w:t>十二、内部权重矩阵管理（internal_weight_matrix）</w:t>
      </w:r>
    </w:p>
    <w:p>
      <w:pPr>
        <w:spacing w:before="40" w:after="40"/>
      </w:pPr>
      <w:r>
        <w:rPr>
          <w:sz w:val="24"/>
        </w:rPr>
        <w:t>十三、考核点管理（assessment_items）</w:t>
      </w:r>
    </w:p>
    <w:p>
      <w:pPr>
        <w:spacing w:before="40" w:after="40"/>
      </w:pPr>
      <w:r>
        <w:rPr>
          <w:sz w:val="24"/>
        </w:rPr>
        <w:t>十四、学生成绩管理（student_scores）</w:t>
      </w:r>
    </w:p>
    <w:p>
      <w:pPr>
        <w:spacing w:before="40" w:after="40"/>
      </w:pPr>
      <w:r>
        <w:rPr>
          <w:sz w:val="24"/>
        </w:rPr>
        <w:t>十五、达成度计算（calculation_results）</w:t>
      </w:r>
    </w:p>
    <w:p>
      <w:pPr>
        <w:spacing w:before="40" w:after="40"/>
      </w:pPr>
      <w:r>
        <w:rPr>
          <w:sz w:val="24"/>
        </w:rPr>
        <w:t>十六、成绩锁定与解锁（unlock_log）</w:t>
      </w:r>
    </w:p>
    <w:p>
      <w:pPr>
        <w:spacing w:before="40" w:after="40"/>
      </w:pPr>
      <w:r>
        <w:rPr>
          <w:sz w:val="24"/>
        </w:rPr>
        <w:t>十七、系统核心业务流程图</w:t>
      </w:r>
    </w:p>
    <w:p>
      <w:pPr>
        <w:spacing w:before="40" w:after="40"/>
      </w:pPr>
      <w:r>
        <w:rPr>
          <w:sz w:val="24"/>
        </w:rPr>
        <w:t>十八、附录：表结构速查表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一、数据库概述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数据库名称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achievement_calc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数据库引擎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MySQL 8.0+ / InnoDB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默认事务隔离级别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REPEATABLE READ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字符集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utf8mb4，排序规则 utf8mb4_unicode_ci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主键策略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数字编号（学生12位、教师8位、课程7位，其余逻辑编号）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时间戳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所有业务表均含 created_at 和 updated_at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软删除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关键表使用 is_active 标记；级联删除通过外键 CASCADE 实现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表总数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15 张</w:t>
            </w:r>
          </w:p>
        </w:tc>
      </w:tr>
    </w:tbl>
    <w:p/>
    <w:p>
      <w:r>
        <w:rPr>
          <w:b/>
        </w:rPr>
        <w:t>数据库ER关系简图：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users ──1:N──▶ classes ◀──N:1── courses</w:t>
        <w:br/>
        <w:t xml:space="preserve">  │                  │                    │</w:t>
        <w:br/>
        <w:t xml:space="preserve">  │                  │ 1:N                │ 1:N</w:t>
        <w:br/>
        <w:t xml:space="preserve">  │                  ▼                    ▼</w:t>
        <w:br/>
        <w:t xml:space="preserve">  │            class_students      course_objectives</w:t>
        <w:br/>
        <w:t xml:space="preserve">  │                  │                    │</w:t>
        <w:br/>
        <w:t xml:space="preserve">  │                  │ 1:N                │ 1:N</w:t>
        <w:br/>
        <w:t xml:space="preserve">  │                  ▼                    ▼</w:t>
        <w:br/>
        <w:t xml:space="preserve">  │            student_scores      assessment_items</w:t>
        <w:br/>
        <w:t xml:space="preserve">  │                                       │</w:t>
        <w:br/>
        <w:t xml:space="preserve">  │                                       │ N:1</w:t>
        <w:br/>
        <w:t xml:space="preserve">  │                  ┌────────────────────┘</w:t>
        <w:br/>
        <w:t xml:space="preserve">  │                  ▼</w:t>
        <w:br/>
        <w:t xml:space="preserve">  │            internal_weight_matrix</w:t>
        <w:br/>
        <w:t xml:space="preserve">  │                  │</w:t>
        <w:br/>
        <w:t xml:space="preserve">  │                  │ N:1</w:t>
        <w:br/>
        <w:t xml:space="preserve">  │                  ▼</w:t>
        <w:br/>
        <w:t xml:space="preserve">  └──────▶ graduation_indicators ◀─── graduation_requirements</w:t>
        <w:br/>
        <w:t xml:space="preserve">                  ▲</w:t>
        <w:br/>
        <w:t xml:space="preserve">                  │ N:1</w:t>
        <w:br/>
        <w:t xml:space="preserve">    macro_support_matrix ──── courses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二、用户登录逻辑</w:t>
      </w:r>
    </w:p>
    <w:p>
      <w:pPr>
        <w:pStyle w:val="Heading2"/>
      </w:pPr>
      <w:r>
        <w:rPr>
          <w:rFonts w:ascii="黑体" w:hAnsi="黑体" w:eastAsia="黑体"/>
        </w:rPr>
        <w:t>2.1 登录流程</w:t>
      </w:r>
    </w:p>
    <w:p>
      <w:r>
        <w:t>1. 用户通过前端输入用户名（username）和明文密码。</w:t>
      </w:r>
    </w:p>
    <w:p>
      <w:r>
        <w:t>2. 后端查询 users 表：SELECT * FROM users WHERE username = ? AND is_active = 1</w:t>
      </w:r>
    </w:p>
    <w:p>
      <w:r>
        <w:t>3. 若查无记录 → 返回 401 "用户名或密码错误"。</w:t>
      </w:r>
    </w:p>
    <w:p>
      <w:r>
        <w:t>4. 若查出记录 → 使用 bcrypt.compare(明文密码, password_hash) 验证密码。</w:t>
      </w:r>
    </w:p>
    <w:p>
      <w:r>
        <w:t>5. 密码不匹配 → 返回 401；匹配 → 签发 JWT Token，包含 {id, username, role, display_name}。</w:t>
      </w:r>
    </w:p>
    <w:p>
      <w:r>
        <w:t>6. 前端存储 Token，后续请求在 Authorization Header 中携带。</w:t>
      </w:r>
    </w:p>
    <w:p>
      <w:r>
        <w:t>7. 后端中间件解析 Token，根据 role 字段决定路由访问权限。</w:t>
      </w:r>
    </w:p>
    <w:p>
      <w:pPr>
        <w:pStyle w:val="Heading2"/>
      </w:pPr>
      <w:r>
        <w:rPr>
          <w:rFonts w:ascii="黑体" w:hAnsi="黑体" w:eastAsia="黑体"/>
        </w:rPr>
        <w:t>2.2 登录SQL示例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-- 第一步：根据用户名查询用户</w:t>
        <w:br/>
        <w:t>SELECT id, username, password_hash, role, display_name, is_active</w:t>
        <w:br/>
        <w:t>FROM users</w:t>
        <w:br/>
        <w:t>WHERE username = 'zhangwei' AND is_active = 1;</w:t>
      </w:r>
    </w:p>
    <w:p/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-- 第二步：应用层使用 bcrypt 比对密码，验证通过后签发 JWT</w:t>
        <w:br/>
        <w:t>-- JWT payload 示例：</w:t>
        <w:br/>
        <w:t>{</w:t>
        <w:br/>
        <w:t xml:space="preserve">  "id": "20230623",</w:t>
        <w:br/>
        <w:t xml:space="preserve">  "username": "zhangwei",</w:t>
        <w:br/>
        <w:t xml:space="preserve">  "role": "teacher",</w:t>
        <w:br/>
        <w:t xml:space="preserve">  "display_name": "教师张伟",</w:t>
        <w:br/>
        <w:t xml:space="preserve">  "iat": 1700000000,</w:t>
        <w:br/>
        <w:t xml:space="preserve">  "exp": 1700086400</w:t>
        <w:br/>
        <w:t>}</w:t>
      </w:r>
    </w:p>
    <w:p>
      <w:pPr>
        <w:pStyle w:val="Heading2"/>
      </w:pPr>
      <w:r>
        <w:rPr>
          <w:rFonts w:ascii="黑体" w:hAnsi="黑体" w:eastAsia="黑体"/>
        </w:rPr>
        <w:t>2.3 密码存储规则</w:t>
      </w:r>
    </w:p>
    <w:p>
      <w:r>
        <w:rPr>
          <w:b/>
        </w:rPr>
        <w:t>密码使用 bcrypt 加密存储，不可逆。</w:t>
      </w:r>
    </w:p>
    <w:p>
      <w:r>
        <w:t>注册/新增用户时：password_hash = bcrypt.hashSync(明文密码, 10)</w:t>
      </w:r>
    </w:p>
    <w:p>
      <w:r>
        <w:t>登录验证时：bcrypt.compareSync(输入密码, password_hash)</w:t>
      </w:r>
    </w:p>
    <w:p>
      <w:r>
        <w:t>password_hash 字段长度 VARCHAR(255)，bcrypt 输出固定 60 字符。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三、权限体系说明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417"/>
            <w:shd w:fill="2F5496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role 值</w:t>
            </w:r>
          </w:p>
        </w:tc>
        <w:tc>
          <w:tcPr>
            <w:tcW w:type="dxa" w:w="5386"/>
            <w:shd w:fill="2F5496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权限范围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系统管理员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admin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sz w:val="20"/>
              </w:rPr>
              <w:t>全部权限：用户管理、全局配置、所有数据的增删改查、系统设置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教务员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academic</w:t>
            </w:r>
          </w:p>
        </w:tc>
        <w:tc>
          <w:tcPr>
            <w:tcW w:type="dxa" w:w="5386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学生导入、成绩解锁、教学班管理、课程分配、数据查看与导出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专业负责人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director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sz w:val="20"/>
              </w:rPr>
              <w:t>毕业要求与指标点管理、宏观支撑矩阵配置、课程目标审核、专业级计算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教师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teacher</w:t>
            </w:r>
          </w:p>
        </w:tc>
        <w:tc>
          <w:tcPr>
            <w:tcW w:type="dxa" w:w="5386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仅所授班级：录入成绩、配置考核点与课程目标、执行课程级计算、查看本班分析结果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3.1 权限校验SQL示例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-- 教师操作前校验：当前登录用户是否为该教学班的主讲教师</w:t>
        <w:br/>
        <w:t>SELECT 1 FROM classes</w:t>
        <w:br/>
        <w:t>WHERE id = '2025067001' AND teacher_id = '20230623';  -- 20230623来自JWT</w:t>
        <w:br/>
        <w:br/>
        <w:t>-- 若返回空 → 403 Forbidden "您不是该班级的主讲教师"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四、基础配置管理（global_config）</w:t>
      </w:r>
    </w:p>
    <w:p>
      <w:r>
        <w:t>global_config 是系统全局数据字典，管理学年、学期、学院、专业等枚举值。前端下拉菜单从此表动态读取。</w:t>
      </w:r>
    </w:p>
    <w:p>
      <w:pPr>
        <w:pStyle w:val="Heading2"/>
      </w:pPr>
      <w:r>
        <w:rPr>
          <w:rFonts w:ascii="黑体" w:hAnsi="黑体" w:eastAsia="黑体"/>
        </w:rPr>
        <w:t>4.1 查询字典（按类别）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SELECT `key`, `value` FROM global_config WHERE category = college AND is_active = 1;</w:t>
      </w:r>
    </w:p>
    <w:p>
      <w:pPr>
        <w:pStyle w:val="Heading2"/>
      </w:pPr>
      <w:r>
        <w:rPr>
          <w:rFonts w:ascii="黑体" w:hAnsi="黑体" w:eastAsia="黑体"/>
        </w:rPr>
        <w:t>4.2 新增字典项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INSERT INTO global_config (id, category, `key`, `value`, description)</w:t>
        <w:br/>
        <w:t>VALUES (''80009'', ''college'', ''AI'', ''人工智能学院'', ''2026年新设'');</w:t>
      </w:r>
    </w:p>
    <w:p>
      <w:pPr>
        <w:pStyle w:val="Heading2"/>
      </w:pPr>
      <w:r>
        <w:rPr>
          <w:rFonts w:ascii="黑体" w:hAnsi="黑体" w:eastAsia="黑体"/>
        </w:rPr>
        <w:t>4.3 禁用/启用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UPDATE global_config SET is_active = 0 WHERE id = 80009;  -- 软删除，保留历史引用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五、用户管理（users）</w:t>
      </w:r>
    </w:p>
    <w:p>
      <w:pPr>
        <w:pStyle w:val="Heading2"/>
      </w:pPr>
      <w:r>
        <w:rPr>
          <w:rFonts w:ascii="黑体" w:hAnsi="黑体" w:eastAsia="黑体"/>
        </w:rPr>
        <w:t>5.1 查询用户列表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SELECT id, username, role, display_name, college, major, is_active</w:t>
        <w:br/>
        <w:t>FROM users</w:t>
        <w:br/>
        <w:t>WHERE is_active = 1</w:t>
        <w:br/>
        <w:t>ORDER BY role, username;</w:t>
      </w:r>
    </w:p>
    <w:p>
      <w:pPr>
        <w:pStyle w:val="Heading2"/>
      </w:pPr>
      <w:r>
        <w:rPr>
          <w:rFonts w:ascii="黑体" w:hAnsi="黑体" w:eastAsia="黑体"/>
        </w:rPr>
        <w:t>5.2 按角色筛选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SELECT * FROM users WHERE role = ''teacher'' AND is_active = 1;</w:t>
      </w:r>
    </w:p>
    <w:p>
      <w:pPr>
        <w:pStyle w:val="Heading2"/>
      </w:pPr>
      <w:r>
        <w:rPr>
          <w:rFonts w:ascii="黑体" w:hAnsi="黑体" w:eastAsia="黑体"/>
        </w:rPr>
        <w:t>5.3 新增用户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INSERT INTO users (id, username, password_hash, role, display_name, college, major)</w:t>
        <w:br/>
        <w:t>VALUES (''20260315'', ''newteacher'', ''$2b$12$...'', ''teacher'', ''新教师赵六'', ''计算机学院'', ''计算机科学与技术'');</w:t>
      </w:r>
    </w:p>
    <w:p>
      <w:r>
        <w:rPr>
          <w:rFonts w:ascii="宋体" w:hAnsi="宋体" w:eastAsia="宋体"/>
          <w:color w:val="666666"/>
          <w:sz w:val="20"/>
        </w:rPr>
        <w:t>💡 password_hash 必须通过 bcrypt 加密后写入，严禁存储明文密码。</w:t>
      </w:r>
    </w:p>
    <w:p>
      <w:pPr>
        <w:pStyle w:val="Heading2"/>
      </w:pPr>
      <w:r>
        <w:rPr>
          <w:rFonts w:ascii="黑体" w:hAnsi="黑体" w:eastAsia="黑体"/>
        </w:rPr>
        <w:t>5.4 修改用户信息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UPDATE users</w:t>
        <w:br/>
        <w:t>SET display_name = ''教师张伟（返聘）'', college = ''计算机学院'', major = ''人工智能''</w:t>
        <w:br/>
        <w:t>WHERE id = ''20230623'';</w:t>
      </w:r>
    </w:p>
    <w:p>
      <w:pPr>
        <w:pStyle w:val="Heading2"/>
      </w:pPr>
      <w:r>
        <w:rPr>
          <w:rFonts w:ascii="黑体" w:hAnsi="黑体" w:eastAsia="黑体"/>
        </w:rPr>
        <w:t>5.5 禁用用户（软删除）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UPDATE users SET is_active = 0 WHERE id = ''20260315'';</w:t>
      </w:r>
    </w:p>
    <w:p>
      <w:r>
        <w:rPr>
          <w:rFonts w:ascii="宋体" w:hAnsi="宋体" w:eastAsia="宋体"/>
          <w:color w:val="666666"/>
          <w:sz w:val="20"/>
        </w:rPr>
        <w:t>💡 禁用前需检查：该用户是否仍为主讲教师（classes 表有引用），若存在引用则 RESTRICT 阻止。</w:t>
      </w:r>
    </w:p>
    <w:p>
      <w:pPr>
        <w:pStyle w:val="Heading2"/>
      </w:pPr>
      <w:r>
        <w:rPr>
          <w:rFonts w:ascii="黑体" w:hAnsi="黑体" w:eastAsia="黑体"/>
        </w:rPr>
        <w:t>5.6 修改密码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-- 需验证旧密码正确，再写入新 bcrypt 哈希</w:t>
        <w:br/>
        <w:t>UPDATE users SET password_hash = ''$2b$12$&lt;新哈希&gt;'' WHERE id = ''20230623'';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六、课程管理（courses）</w:t>
      </w:r>
    </w:p>
    <w:p>
      <w:pPr>
        <w:pStyle w:val="Heading2"/>
      </w:pPr>
      <w:r>
        <w:rPr>
          <w:rFonts w:ascii="黑体" w:hAnsi="黑体" w:eastAsia="黑体"/>
        </w:rPr>
        <w:t>6.1 查询全部课程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SELECT * FROM courses WHERE is_active = 1</w:t>
        <w:br/>
        <w:t>ORDER BY academic_year DESC, semester, code;</w:t>
      </w:r>
    </w:p>
    <w:p>
      <w:pPr>
        <w:pStyle w:val="Heading2"/>
      </w:pPr>
      <w:r>
        <w:rPr>
          <w:rFonts w:ascii="黑体" w:hAnsi="黑体" w:eastAsia="黑体"/>
        </w:rPr>
        <w:t>6.2 按专业+学年筛选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SELECT * FROM courses</w:t>
        <w:br/>
        <w:t>WHERE major = ''计算机科学与技术'' AND academic_year = ''2025-2026''</w:t>
        <w:br/>
        <w:t xml:space="preserve">  AND is_active = 1;</w:t>
      </w:r>
    </w:p>
    <w:p>
      <w:pPr>
        <w:pStyle w:val="Heading2"/>
      </w:pPr>
      <w:r>
        <w:rPr>
          <w:rFonts w:ascii="黑体" w:hAnsi="黑体" w:eastAsia="黑体"/>
        </w:rPr>
        <w:t>6.3 新增课程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INSERT INTO courses (id, code, name, credit, hours_theory, hours_lab,</w:t>
        <w:br/>
        <w:t xml:space="preserve">  college, major, academic_year, semester)</w:t>
        <w:br/>
        <w:t>VALUES (''2026121'', ''080900X130B005'', ''计算机网络'', 3.0, 36, 12,</w:t>
        <w:br/>
        <w:t xml:space="preserve">  ''计算机学院'', ''计算机科学与技术'', ''2025-2026'', ''2'');</w:t>
      </w:r>
    </w:p>
    <w:p>
      <w:pPr>
        <w:pStyle w:val="Heading2"/>
      </w:pPr>
      <w:r>
        <w:rPr>
          <w:rFonts w:ascii="黑体" w:hAnsi="黑体" w:eastAsia="黑体"/>
        </w:rPr>
        <w:t>6.4 删除课程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-- 步骤1：检查是否存在关联的教学班（应用层先查）</w:t>
        <w:br/>
        <w:t>SELECT COUNT(*) FROM classes WHERE course_id = ''2026121'';</w:t>
        <w:br/>
        <w:t>-- 若 &gt; 0 → 返回 409 Conflict "该课程下存在N个教学班，请先删除班级"</w:t>
        <w:br/>
        <w:br/>
        <w:t>-- 步骤2：检查宏观支撑矩阵</w:t>
        <w:br/>
        <w:t>SELECT COUNT(*) FROM macro_support_matrix WHERE course_id = ''2026121'';</w:t>
        <w:br/>
        <w:br/>
        <w:t>-- 步骤3：无依赖则软删除</w:t>
        <w:br/>
        <w:t>UPDATE courses SET is_active = 0 WHERE id = ''2026121'';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七、学生管理（students + class_students）</w:t>
      </w:r>
    </w:p>
    <w:p>
      <w:pPr>
        <w:pStyle w:val="Heading2"/>
      </w:pPr>
      <w:r>
        <w:rPr>
          <w:rFonts w:ascii="黑体" w:hAnsi="黑体" w:eastAsia="黑体"/>
        </w:rPr>
        <w:t>7.1 查询学生列表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SELECT * FROM students WHERE is_active = 1</w:t>
        <w:br/>
        <w:t>ORDER BY student_id;</w:t>
      </w:r>
    </w:p>
    <w:p>
      <w:pPr>
        <w:pStyle w:val="Heading2"/>
      </w:pPr>
      <w:r>
        <w:rPr>
          <w:rFonts w:ascii="黑体" w:hAnsi="黑体" w:eastAsia="黑体"/>
        </w:rPr>
        <w:t>7.2 按学号精确查询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SELECT * FROM students WHERE student_id = ''202520701287'';</w:t>
      </w:r>
    </w:p>
    <w:p>
      <w:pPr>
        <w:pStyle w:val="Heading2"/>
      </w:pPr>
      <w:r>
        <w:rPr>
          <w:rFonts w:ascii="黑体" w:hAnsi="黑体" w:eastAsia="黑体"/>
        </w:rPr>
        <w:t>7.3 查看某学生所有选课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SELECT cs.id AS 选课记录ID, cl.name AS 班级, co.name AS 课程,</w:t>
        <w:br/>
        <w:t xml:space="preserve">       co.academic_year AS 学年, co.semester AS 学期</w:t>
        <w:br/>
        <w:t>FROM class_students cs</w:t>
        <w:br/>
        <w:t>JOIN classes cl ON cs.class_id = cl.id</w:t>
        <w:br/>
        <w:t>JOIN courses co ON cl.course_id = co.id</w:t>
        <w:br/>
        <w:t>WHERE cs.student_id = ''202520701287'';</w:t>
      </w:r>
    </w:p>
    <w:p>
      <w:pPr>
        <w:pStyle w:val="Heading2"/>
      </w:pPr>
      <w:r>
        <w:rPr>
          <w:rFonts w:ascii="黑体" w:hAnsi="黑体" w:eastAsia="黑体"/>
        </w:rPr>
        <w:t>7.4 查看某班级学生名单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SELECT s.student_id AS 学号, s.name AS 姓名, s.college AS 学院, s.major AS 专业</w:t>
        <w:br/>
        <w:t>FROM class_students cs</w:t>
        <w:br/>
        <w:t>JOIN students s ON cs.student_id = s.id</w:t>
        <w:br/>
        <w:t>WHERE cs.class_id = ''2025067001''</w:t>
        <w:br/>
        <w:t>ORDER BY s.student_id;</w:t>
      </w:r>
    </w:p>
    <w:p>
      <w:pPr>
        <w:pStyle w:val="Heading2"/>
      </w:pPr>
      <w:r>
        <w:rPr>
          <w:rFonts w:ascii="黑体" w:hAnsi="黑体" w:eastAsia="黑体"/>
        </w:rPr>
        <w:t>7.5 导入学生名单（Excel批量导入逻辑）</w:t>
      </w:r>
    </w:p>
    <w:p>
      <w:r>
        <w:t>这是系统最核心的批量操作之一，分三步走：</w:t>
      </w:r>
    </w:p>
    <w:p>
      <w:r>
        <w:rPr>
          <w:b/>
        </w:rPr>
        <w:t>第1步 — Upsert学生基本信息：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INSERT INTO students (id, student_id, name, college, major, grade)</w:t>
        <w:br/>
        <w:t>VALUES (''202520701299'', ''202520701299'', ''新同学'', ''计算机学院'', ''计算机科学与技术'', ''2025'')</w:t>
        <w:br/>
        <w:t>ON DUPLICATE KEY UPDATE name = VALUES(name), college = VALUES(college);</w:t>
      </w:r>
    </w:p>
    <w:p/>
    <w:p>
      <w:r>
        <w:rPr>
          <w:b/>
        </w:rPr>
        <w:t>第2步 — 根据学号查询 students.id：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SELECT id FROM students WHERE student_id = 202520701299;</w:t>
      </w:r>
    </w:p>
    <w:p/>
    <w:p>
      <w:r>
        <w:rPr>
          <w:b/>
        </w:rPr>
        <w:t>第3步 — 建立选课关系（INSERT IGNORE 防重复）：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INSERT IGNORE INTO class_students (id, class_id, student_id)</w:t>
        <w:br/>
        <w:t>VALUES (''60019'', ''2025067001'', ''202520701299'');</w:t>
      </w:r>
    </w:p>
    <w:p>
      <w:r>
        <w:rPr>
          <w:rFonts w:ascii="宋体" w:hAnsi="宋体" w:eastAsia="宋体"/>
          <w:color w:val="666666"/>
          <w:sz w:val="20"/>
        </w:rPr>
        <w:t>💡 返回导入统计：inserted / updated / skipped（已存在）</w:t>
      </w:r>
    </w:p>
    <w:p>
      <w:pPr>
        <w:pStyle w:val="Heading2"/>
      </w:pPr>
      <w:r>
        <w:rPr>
          <w:rFonts w:ascii="黑体" w:hAnsi="黑体" w:eastAsia="黑体"/>
        </w:rPr>
        <w:t>7.6 学生基本信息修改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UPDATE students SET name = ''陈思远（更名）'', major = ''人工智能''</w:t>
        <w:br/>
        <w:t>WHERE student_id = ''202520701201'';</w:t>
      </w:r>
    </w:p>
    <w:p>
      <w:r>
        <w:rPr>
          <w:rFonts w:ascii="宋体" w:hAnsi="宋体" w:eastAsia="宋体"/>
          <w:color w:val="666666"/>
          <w:sz w:val="20"/>
        </w:rPr>
        <w:t>💡 因为学号唯一且独立存储，修改姓名不影响成绩关联。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八、教学班管理（classes）</w:t>
      </w:r>
    </w:p>
    <w:p>
      <w:pPr>
        <w:pStyle w:val="Heading2"/>
      </w:pPr>
      <w:r>
        <w:rPr>
          <w:rFonts w:ascii="黑体" w:hAnsi="黑体" w:eastAsia="黑体"/>
        </w:rPr>
        <w:t>8.1 查询教师所带班级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SELECT cl.id, cl.name, co.name AS course_name, co.code, cl.academic_year, cl.semester</w:t>
        <w:br/>
        <w:t>FROM classes cl</w:t>
        <w:br/>
        <w:t>JOIN courses co ON cl.course_id = co.id</w:t>
        <w:br/>
        <w:t>WHERE cl.teacher_id = ''20230623''</w:t>
        <w:br/>
        <w:t>ORDER BY cl.academic_year DESC, cl.semester;</w:t>
      </w:r>
    </w:p>
    <w:p>
      <w:pPr>
        <w:pStyle w:val="Heading2"/>
      </w:pPr>
      <w:r>
        <w:rPr>
          <w:rFonts w:ascii="黑体" w:hAnsi="黑体" w:eastAsia="黑体"/>
        </w:rPr>
        <w:t>8.2 创建教学班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INSERT INTO classes (id, course_id, teacher_id, name, academic_year, semester)</w:t>
        <w:br/>
        <w:t>VALUES (''2025067003'', ''2025067'', ''20230815'', ''2025级数据结构3班（刘强）'', ''2025-2026'', ''1'');</w:t>
      </w:r>
    </w:p>
    <w:p>
      <w:r>
        <w:rPr>
          <w:rFonts w:ascii="宋体" w:hAnsi="宋体" w:eastAsia="宋体"/>
          <w:color w:val="666666"/>
          <w:sz w:val="20"/>
        </w:rPr>
        <w:t>💡 创建时必须指定唯一主讲教师，暂不支持多教师。</w:t>
      </w:r>
    </w:p>
    <w:p>
      <w:pPr>
        <w:pStyle w:val="Heading2"/>
      </w:pPr>
      <w:r>
        <w:rPr>
          <w:rFonts w:ascii="黑体" w:hAnsi="黑体" w:eastAsia="黑体"/>
        </w:rPr>
        <w:t>8.3 删除教学班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-- 级联删除：classes → class_students → student_scores（通过外键CASCADE）</w:t>
        <w:br/>
        <w:t>DELETE FROM classes WHERE id = ''2025067003'';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九、毕业要求与指标点管理</w:t>
      </w:r>
    </w:p>
    <w:p>
      <w:r>
        <w:t>这是工程教育认证的核心：毕业要求（12条标准）→ 分解为指标点 → 课程支撑指标点。</w:t>
      </w:r>
    </w:p>
    <w:p>
      <w:pPr>
        <w:pStyle w:val="Heading2"/>
      </w:pPr>
      <w:r>
        <w:rPr>
          <w:rFonts w:ascii="黑体" w:hAnsi="黑体" w:eastAsia="黑体"/>
        </w:rPr>
        <w:t>9.1 查询毕业要求下所有指标点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SELECT gr.code AS 毕业要求编号, gr.title AS 标题,</w:t>
        <w:br/>
        <w:t xml:space="preserve">       gi.code AS 指标点编号, gi.description AS 描述</w:t>
        <w:br/>
        <w:t>FROM graduation_requirements gr</w:t>
        <w:br/>
        <w:t>JOIN graduation_indicators gi ON gi.requirement_id = gr.id</w:t>
        <w:br/>
        <w:t>ORDER BY gr.code, gi.code;</w:t>
      </w:r>
    </w:p>
    <w:p>
      <w:pPr>
        <w:pStyle w:val="Heading2"/>
      </w:pPr>
      <w:r>
        <w:rPr>
          <w:rFonts w:ascii="黑体" w:hAnsi="黑体" w:eastAsia="黑体"/>
        </w:rPr>
        <w:t>9.2 新增毕业要求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INSERT INTO graduation_requirements (id, code, title, description)</w:t>
        <w:br/>
        <w:t>VALUES (''05'', ''5'', ''使用现代工具'', ''能够针对复杂工程问题，开发、选择与使用恰当的技术、资源...'');</w:t>
      </w:r>
    </w:p>
    <w:p>
      <w:pPr>
        <w:pStyle w:val="Heading2"/>
      </w:pPr>
      <w:r>
        <w:rPr>
          <w:rFonts w:ascii="黑体" w:hAnsi="黑体" w:eastAsia="黑体"/>
        </w:rPr>
        <w:t>9.3 新增指标点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INSERT INTO graduation_indicators (id, requirement_id, code, description)</w:t>
        <w:br/>
        <w:t>VALUES (''0501'', ''05'', ''5-1'', ''能够选择并使用合适的开发工具与平台'');</w:t>
      </w:r>
    </w:p>
    <w:p>
      <w:pPr>
        <w:pStyle w:val="Heading2"/>
      </w:pPr>
      <w:r>
        <w:rPr>
          <w:rFonts w:ascii="黑体" w:hAnsi="黑体" w:eastAsia="黑体"/>
        </w:rPr>
        <w:t>9.4 删除指标点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-- 前置检查：是否被宏观支撑矩阵引用</w:t>
        <w:br/>
        <w:t>SELECT COUNT(*) FROM macro_support_matrix WHERE indicator_id = ''0501'';</w:t>
        <w:br/>
        <w:t>-- 若 &gt; 0 → 409 "该指标点被N门课程支撑，请先解除关联"</w:t>
        <w:br/>
        <w:t>-- 若无引用 → 直接删除（会级联删除内部权重矩阵中的关联记录）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十、宏观支撑矩阵管理（macro_support_matrix）</w:t>
      </w:r>
    </w:p>
    <w:p>
      <w:r>
        <w:t>定义每门课程对毕业要求指标点的宏观支撑权重 W。核心约束：同一指标点的所有支撑课程 ΣW = 1.0（容差 0.001）。</w:t>
      </w:r>
    </w:p>
    <w:p>
      <w:pPr>
        <w:pStyle w:val="Heading2"/>
      </w:pPr>
      <w:r>
        <w:rPr>
          <w:rFonts w:ascii="黑体" w:hAnsi="黑体" w:eastAsia="黑体"/>
        </w:rPr>
        <w:t>10.1 查询某指标点的支撑矩阵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SELECT msm.id, co.code AS 课程代码, co.name AS 课程名, msm.weight_W</w:t>
        <w:br/>
        <w:t>FROM macro_support_matrix msm</w:t>
        <w:br/>
        <w:t>JOIN courses co ON msm.course_id = co.id</w:t>
        <w:br/>
        <w:t>WHERE msm.indicator_id = ''0101'';</w:t>
      </w:r>
    </w:p>
    <w:p>
      <w:pPr>
        <w:pStyle w:val="Heading2"/>
      </w:pPr>
      <w:r>
        <w:rPr>
          <w:rFonts w:ascii="黑体" w:hAnsi="黑体" w:eastAsia="黑体"/>
        </w:rPr>
        <w:t>10.2 全量替换提交（核心操作）</w:t>
      </w:r>
    </w:p>
    <w:p>
      <w:r>
        <w:t>宏观支撑矩阵采用全量替换策略，在一个事务中完成：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START TRANSACTION;</w:t>
        <w:br/>
        <w:br/>
        <w:t>-- 1. 清除所有旧数据</w:t>
        <w:br/>
        <w:t>DELETE FROM macro_support_matrix;</w:t>
        <w:br/>
        <w:br/>
        <w:t>-- 2. 批量插入新配置（应用层校验 ΣW = 1.0 通过后才提交）</w:t>
        <w:br/>
        <w:t>INSERT INTO macro_support_matrix (id, course_id, indicator_id, weight_W) VALUES</w:t>
        <w:br/>
        <w:t>(''70001'', ''2025067'', ''0101'', 0.30),</w:t>
        <w:br/>
        <w:t>(''70011'', ''2025071'', ''0101'', 0.50),</w:t>
        <w:br/>
        <w:t>(''70012'', ''2025082'', ''0101'', 0.20);</w:t>
        <w:br/>
        <w:br/>
        <w:t>COMMIT;</w:t>
      </w:r>
    </w:p>
    <w:p>
      <w:r>
        <w:rPr>
          <w:rFonts w:ascii="宋体" w:hAnsi="宋体" w:eastAsia="宋体"/>
          <w:color w:val="666666"/>
          <w:sz w:val="20"/>
        </w:rPr>
        <w:t>💡 应用层在提交前按 indicator_id 分组求和校验，不通过返回 400 Bad Request。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十一、课程目标管理（course_objectives）</w:t>
      </w:r>
    </w:p>
    <w:p>
      <w:pPr>
        <w:pStyle w:val="Heading2"/>
      </w:pPr>
      <w:r>
        <w:rPr>
          <w:rFonts w:ascii="黑体" w:hAnsi="黑体" w:eastAsia="黑体"/>
        </w:rPr>
        <w:t>11.1 查询某课程所有目标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SELECT id, code, description, dimension</w:t>
        <w:br/>
        <w:t>FROM course_objectives</w:t>
        <w:br/>
        <w:t>WHERE course_id = ''2025067''</w:t>
        <w:br/>
        <w:t>ORDER BY code;</w:t>
      </w:r>
    </w:p>
    <w:p>
      <w:pPr>
        <w:pStyle w:val="Heading2"/>
      </w:pPr>
      <w:r>
        <w:rPr>
          <w:rFonts w:ascii="黑体" w:hAnsi="黑体" w:eastAsia="黑体"/>
        </w:rPr>
        <w:t>11.2 新增课程目标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INSERT INTO course_objectives (id, course_id, code, description, dimension)</w:t>
        <w:br/>
        <w:t>VALUES (''202506704'', ''2025067'', ''OBJ1-4'', ''理解高级数据结构在工程中的应用'', ''能力维度'');</w:t>
      </w:r>
    </w:p>
    <w:p>
      <w:pPr>
        <w:pStyle w:val="Heading2"/>
      </w:pPr>
      <w:r>
        <w:rPr>
          <w:rFonts w:ascii="黑体" w:hAnsi="黑体" w:eastAsia="黑体"/>
        </w:rPr>
        <w:t>11.3 删除课程目标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-- 前置检查</w:t>
        <w:br/>
        <w:t>SELECT COUNT(*) FROM assessment_items WHERE objective_id = ''202506704'';  -- 被考核点引用?</w:t>
        <w:br/>
        <w:t>SELECT COUNT(*) FROM internal_weight_matrix WHERE objective_id = ''202506704''; -- 被权重矩阵引用?</w:t>
        <w:br/>
        <w:t>-- 均无引用 → 可直接删除</w:t>
        <w:br/>
        <w:t>DELETE FROM course_objectives WHERE id = ''202506704'';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十二、内部权重矩阵管理（internal_weight_matrix）</w:t>
      </w:r>
    </w:p>
    <w:p>
      <w:r>
        <w:t>连接 course_objectives 与 graduation_indicators，定义课程目标对指标点的内部贡献权重 w。约束：同一 indicator_id 下 Σw = 1.0。</w:t>
      </w:r>
    </w:p>
    <w:p>
      <w:pPr>
        <w:pStyle w:val="Heading2"/>
      </w:pPr>
      <w:r>
        <w:rPr>
          <w:rFonts w:ascii="黑体" w:hAnsi="黑体" w:eastAsia="黑体"/>
        </w:rPr>
        <w:t>12.1 查询某目标的权重分配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SELECT iwm.id, iwm.objective_id, obj.code AS 目标编号,</w:t>
        <w:br/>
        <w:t xml:space="preserve">       iwm.indicator_id, ind.code AS 指标点编号, iwm.weight_w</w:t>
        <w:br/>
        <w:t>FROM internal_weight_matrix iwm</w:t>
        <w:br/>
        <w:t>JOIN course_objectives obj ON iwm.objective_id = obj.id</w:t>
        <w:br/>
        <w:t>JOIN graduation_indicators ind ON iwm.indicator_id = ind.id</w:t>
        <w:br/>
        <w:t>WHERE obj.course_id = ''2025067'';</w:t>
      </w:r>
    </w:p>
    <w:p>
      <w:pPr>
        <w:pStyle w:val="Heading2"/>
      </w:pPr>
      <w:r>
        <w:rPr>
          <w:rFonts w:ascii="黑体" w:hAnsi="黑体" w:eastAsia="黑体"/>
        </w:rPr>
        <w:t>12.2 修改权重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-- 修改后需应用层校验 indicator_id 维度 Σw = 1.0</w:t>
        <w:br/>
        <w:t>UPDATE internal_weight_matrix SET weight_w = 0.6000 WHERE id = ''71001'';</w:t>
        <w:br/>
        <w:t>UPDATE internal_weight_matrix SET weight_w = 0.4000 WHERE id = ''71002'';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十三、考核点管理（assessment_items）</w:t>
      </w:r>
    </w:p>
    <w:p>
      <w:pPr>
        <w:pStyle w:val="Heading2"/>
      </w:pPr>
      <w:r>
        <w:rPr>
          <w:rFonts w:ascii="黑体" w:hAnsi="黑体" w:eastAsia="黑体"/>
        </w:rPr>
        <w:t>13.1 查询某课程所有考核点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SELECT ai.id, ai.name, ai.max_score, obj.code AS 目标编号, obj.description AS 目标描述</w:t>
        <w:br/>
        <w:t>FROM assessment_items ai</w:t>
        <w:br/>
        <w:t>JOIN course_objectives obj ON ai.objective_id = obj.id</w:t>
        <w:br/>
        <w:t>WHERE ai.course_id = ''2025067''</w:t>
        <w:br/>
        <w:t>ORDER BY obj.code, ai.name;</w:t>
      </w:r>
    </w:p>
    <w:p>
      <w:pPr>
        <w:pStyle w:val="Heading2"/>
      </w:pPr>
      <w:r>
        <w:rPr>
          <w:rFonts w:ascii="黑体" w:hAnsi="黑体" w:eastAsia="黑体"/>
        </w:rPr>
        <w:t>13.2 新增考核点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INSERT INTO assessment_items (id, course_id, objective_id, name, max_score)</w:t>
        <w:br/>
        <w:t>VALUES (''2025067007'', ''2025067'', ''202506701'', ''课堂测验-第3章'', 100.00);</w:t>
      </w:r>
    </w:p>
    <w:p>
      <w:pPr>
        <w:pStyle w:val="Heading2"/>
      </w:pPr>
      <w:r>
        <w:rPr>
          <w:rFonts w:ascii="黑体" w:hAnsi="黑体" w:eastAsia="黑体"/>
        </w:rPr>
        <w:t>13.3 删除考核点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-- 前置检查：是否已有学生成绩记录</w:t>
        <w:br/>
        <w:t>SELECT COUNT(*) FROM student_scores WHERE assessment_item_id = ''2025067007'';</w:t>
        <w:br/>
        <w:t>-- 若 &gt; 0 → 409 Conflict "该考核点下已有N条成绩记录，禁止删除"</w:t>
        <w:br/>
        <w:t>-- 无记录 → 可删除</w:t>
        <w:br/>
        <w:t>DELETE FROM assessment_items WHERE id = ''2025067007'';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十四、学生成绩管理（student_scores）</w:t>
      </w:r>
    </w:p>
    <w:p>
      <w:pPr>
        <w:pStyle w:val="Heading2"/>
      </w:pPr>
      <w:r>
        <w:rPr>
          <w:rFonts w:ascii="黑体" w:hAnsi="黑体" w:eastAsia="黑体"/>
        </w:rPr>
        <w:t>14.1 查询某班级某考核点所有成绩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SELECT s.student_id AS 学号, s.name AS 姓名, ss.score AS 得分, ai.max_score AS 满分</w:t>
        <w:br/>
        <w:t>FROM student_scores ss</w:t>
        <w:br/>
        <w:t>JOIN class_students cs ON ss.class_student_id = cs.id</w:t>
        <w:br/>
        <w:t>JOIN students s ON cs.student_id = s.id</w:t>
        <w:br/>
        <w:t>JOIN assessment_items ai ON ss.assessment_item_id = ai.id</w:t>
        <w:br/>
        <w:t>WHERE cs.class_id = ''2025067001'' AND ss.assessment_item_id = ''2025067001''</w:t>
        <w:br/>
        <w:t>ORDER BY s.student_id;</w:t>
      </w:r>
    </w:p>
    <w:p>
      <w:pPr>
        <w:pStyle w:val="Heading2"/>
      </w:pPr>
      <w:r>
        <w:rPr>
          <w:rFonts w:ascii="黑体" w:hAnsi="黑体" w:eastAsia="黑体"/>
        </w:rPr>
        <w:t>14.2 查询某学生全部成绩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SELECT ai.name AS 考核点, ss.score, ai.max_score, obj.code AS 目标编号</w:t>
        <w:br/>
        <w:t>FROM student_scores ss</w:t>
        <w:br/>
        <w:t>JOIN class_students cs ON ss.class_student_id = cs.id</w:t>
        <w:br/>
        <w:t>JOIN assessment_items ai ON ss.assessment_item_id = ai.id</w:t>
        <w:br/>
        <w:t>JOIN course_objectives obj ON ai.objective_id = obj.id</w:t>
        <w:br/>
        <w:t>WHERE cs.student_id = ''202520701287'' AND cs.class_id = ''2025067001'';</w:t>
      </w:r>
    </w:p>
    <w:p>
      <w:pPr>
        <w:pStyle w:val="Heading2"/>
      </w:pPr>
      <w:r>
        <w:rPr>
          <w:rFonts w:ascii="黑体" w:hAnsi="黑体" w:eastAsia="黑体"/>
        </w:rPr>
        <w:t>14.3 导入/录入成绩（Excel批量导入逻辑）</w:t>
      </w:r>
    </w:p>
    <w:p>
      <w:r>
        <w:rPr>
          <w:b/>
        </w:rPr>
        <w:t>第1步 — 定位选课记录：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SELECT id FROM class_students</w:t>
        <w:br/>
        <w:t>WHERE class_id = ''2025067001'' AND student_id = ''202520701287'';  -- 返回 60001</w:t>
      </w:r>
    </w:p>
    <w:p/>
    <w:p>
      <w:r>
        <w:rPr>
          <w:b/>
        </w:rPr>
        <w:t>第2步 — 检查是否已锁定：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SELECT 1 FROM calculation_results</w:t>
        <w:br/>
        <w:t>WHERE class_id = ''2025067001'' AND level = ''course'' AND locked = 1 LIMIT 1;</w:t>
        <w:br/>
        <w:t>-- 若存在 → 400 "该班级成绩已锁定，请联系教务员解锁"</w:t>
      </w:r>
    </w:p>
    <w:p/>
    <w:p>
      <w:r>
        <w:rPr>
          <w:b/>
        </w:rPr>
        <w:t>第3步 — Upsert成绩（支持新增和覆盖）：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INSERT INTO student_scores (id, class_student_id, assessment_item_id, score)</w:t>
        <w:br/>
        <w:t>VALUES (''90001'', ''60001'', ''2025067001'', 95.00)</w:t>
        <w:br/>
        <w:t>ON DUPLICATE KEY UPDATE score = VALUES(score);</w:t>
      </w:r>
    </w:p>
    <w:p>
      <w:r>
        <w:rPr>
          <w:rFonts w:ascii="宋体" w:hAnsi="宋体" w:eastAsia="宋体"/>
          <w:color w:val="666666"/>
          <w:sz w:val="20"/>
        </w:rPr>
        <w:t>💡 唯一约束 idx_class_student_item 确保同一学生对同一考核点只有一条成绩记录。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十五、达成度计算（calculation_results）</w:t>
      </w:r>
    </w:p>
    <w:p>
      <w:r>
        <w:t>达成度计算是整个系统的核心功能，分三个层级递进计算：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2F5496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计算层级</w:t>
            </w:r>
          </w:p>
        </w:tc>
        <w:tc>
          <w:tcPr>
            <w:tcW w:type="dxa" w:w="1247"/>
            <w:shd w:fill="2F5496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level 值</w:t>
            </w:r>
          </w:p>
        </w:tc>
        <w:tc>
          <w:tcPr>
            <w:tcW w:type="dxa" w:w="1814"/>
            <w:shd w:fill="2F5496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计算范围</w:t>
            </w:r>
          </w:p>
        </w:tc>
        <w:tc>
          <w:tcPr>
            <w:tcW w:type="dxa" w:w="4252"/>
            <w:shd w:fill="2F5496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公式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目标级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20"/>
              </w:rPr>
              <w:t>objective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sz w:val="20"/>
              </w:rPr>
              <w:t>单课程目标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sz w:val="20"/>
              </w:rPr>
              <w:t>Σ(学生得分/满分) / 学生人数</w:t>
            </w:r>
          </w:p>
        </w:tc>
      </w:tr>
      <w:tr>
        <w:tc>
          <w:tcPr>
            <w:tcW w:type="dxa" w:w="1134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课程级</w:t>
            </w:r>
          </w:p>
        </w:tc>
        <w:tc>
          <w:tcPr>
            <w:tcW w:type="dxa" w:w="1247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course</w:t>
            </w:r>
          </w:p>
        </w:tc>
        <w:tc>
          <w:tcPr>
            <w:tcW w:type="dxa" w:w="1814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课程→指标点</w:t>
            </w:r>
          </w:p>
        </w:tc>
        <w:tc>
          <w:tcPr>
            <w:tcW w:type="dxa" w:w="4252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Σ(目标达成度 × 内部权重w) × 宏观权重W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专业级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20"/>
              </w:rPr>
              <w:t>program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sz w:val="20"/>
              </w:rPr>
              <w:t>专业→指标点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sz w:val="20"/>
              </w:rPr>
              <w:t>Σ(各支撑课程达成度 × 宏观权重W)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15.1 目标级达成度计算SQL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-- 计算课程目标 OBJ1-1 的达成度（数据结构1班）</w:t>
        <w:br/>
        <w:t>SELECT AVG(ss.score / ai.max_score) AS achievement</w:t>
        <w:br/>
        <w:t>FROM student_scores ss</w:t>
        <w:br/>
        <w:t>JOIN assessment_items ai ON ss.assessment_item_id = ai.id</w:t>
        <w:br/>
        <w:t>JOIN class_students cs ON ss.class_student_id = cs.id</w:t>
        <w:br/>
        <w:t>WHERE cs.class_id = ''2025067001''</w:t>
        <w:br/>
        <w:t xml:space="preserve">  AND ai.objective_id = ''202506701'';  -- OBJ1-1</w:t>
      </w:r>
    </w:p>
    <w:p/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-- 计算结果写入 calculation_results</w:t>
        <w:br/>
        <w:t>INSERT INTO calculation_results (id, course_id, class_id, level, objective_id, achievement_value, locked)</w:t>
        <w:br/>
        <w:t>VALUES (''40001'', ''2025067'', ''2025067001'', ''objective'', ''202506701'', 0.8500, 0)</w:t>
        <w:br/>
        <w:t>ON DUPLICATE KEY UPDATE achievement_value = VALUES(achievement_value);</w:t>
      </w:r>
    </w:p>
    <w:p>
      <w:pPr>
        <w:pStyle w:val="Heading2"/>
      </w:pPr>
      <w:r>
        <w:rPr>
          <w:rFonts w:ascii="黑体" w:hAnsi="黑体" w:eastAsia="黑体"/>
        </w:rPr>
        <w:t>15.2 课程级达成度计算</w:t>
      </w:r>
    </w:p>
    <w:p>
      <w:r>
        <w:t>目标级全部完成后，教师点击"课程级计算"，系统自动：</w:t>
      </w:r>
    </w:p>
    <w:p>
      <w:r>
        <w:t>1. 取每个课程目标的达成度</w:t>
      </w:r>
    </w:p>
    <w:p>
      <w:r>
        <w:t>2. × 内部权重 w（internal_weight_matrix）</w:t>
      </w:r>
    </w:p>
    <w:p>
      <w:r>
        <w:t>3. = 该课程对每个指标点的达成度贡献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-- 示例：数据结构 → 指标点 0201 的达成度</w:t>
        <w:br/>
        <w:t>-- = OBJ1-2达成度 × w(OBJ1-2→0201) = 0.7825 × 1.0 = 0.7825</w:t>
        <w:br/>
        <w:t>INSERT INTO calculation_results (id, course_id, class_id, level, indicator_id, achievement_value, locked)</w:t>
        <w:br/>
        <w:t>VALUES (''40005'', ''2025067'', ''2025067001'', ''course'', ''0201'', 0.7825, 1);</w:t>
      </w:r>
    </w:p>
    <w:p>
      <w:pPr>
        <w:pStyle w:val="Heading2"/>
      </w:pPr>
      <w:r>
        <w:rPr>
          <w:rFonts w:ascii="黑体" w:hAnsi="黑体" w:eastAsia="黑体"/>
        </w:rPr>
        <w:t>15.3 专业级（全局）计算</w:t>
      </w:r>
    </w:p>
    <w:p>
      <w:r>
        <w:t>专业负责人触发，前置校验：每个指标点的所有支撑课程必须均存在 locked=1 的 course 级结果。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-- 前置校验SQL：检查指标点0101的所有支撑课程是否都已完成课程级计算</w:t>
        <w:br/>
        <w:t>SELECT msm.course_id, co.name AS 课程名, cr.id IS NOT NULL AS 已完成</w:t>
        <w:br/>
        <w:t>FROM macro_support_matrix msm</w:t>
        <w:br/>
        <w:t>JOIN courses co ON msm.course_id = co.id</w:t>
        <w:br/>
        <w:t>LEFT JOIN calculation_results cr ON cr.course_id = msm.course_id</w:t>
        <w:br/>
        <w:t xml:space="preserve">  AND cr.indicator_id = ''0101''</w:t>
        <w:br/>
        <w:t xml:space="preserve">  AND cr.level = ''course'' AND cr.locked = 1</w:t>
        <w:br/>
        <w:t>WHERE msm.indicator_id = ''0101'';</w:t>
        <w:br/>
        <w:t>-- 若任一行的"已完成"为0 → 返回400，列出未完成课程清单</w:t>
      </w:r>
    </w:p>
    <w:p>
      <w:pPr>
        <w:pStyle w:val="Heading2"/>
      </w:pPr>
      <w:r>
        <w:rPr>
          <w:rFonts w:ascii="黑体" w:hAnsi="黑体" w:eastAsia="黑体"/>
        </w:rPr>
        <w:t>15.4 查询某班级全部计算结果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SELECT level, objective_id, indicator_id, achievement_value, locked</w:t>
        <w:br/>
        <w:t>FROM calculation_results</w:t>
        <w:br/>
        <w:t>WHERE course_id = ''2025067'' AND class_id = ''2025067001''</w:t>
        <w:br/>
        <w:t>ORDER BY level, objective_id;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十六、成绩锁定与解锁（unlock_log）</w:t>
      </w:r>
    </w:p>
    <w:p>
      <w:pPr>
        <w:pStyle w:val="Heading2"/>
      </w:pPr>
      <w:r>
        <w:rPr>
          <w:rFonts w:ascii="黑体" w:hAnsi="黑体" w:eastAsia="黑体"/>
        </w:rPr>
        <w:t>16.1 锁定机制</w:t>
      </w:r>
    </w:p>
    <w:p>
      <w:r>
        <w:t>课程级计算完成后，系统将该班级所有 objective 和 course 级的 calculation_results 的 locked 均置为 1。此后：</w:t>
      </w:r>
    </w:p>
    <w:p>
      <w:r>
        <w:t xml:space="preserve">  成绩导入接口检查 locked 状态 → 已锁定返回 400</w:t>
      </w:r>
    </w:p>
    <w:p>
      <w:r>
        <w:t xml:space="preserve">  考核点增删改 → 需先解锁</w:t>
      </w:r>
    </w:p>
    <w:p>
      <w:r>
        <w:t xml:space="preserve">  课程目标修改 → 需先解锁</w:t>
      </w:r>
    </w:p>
    <w:p>
      <w:pPr>
        <w:pStyle w:val="Heading2"/>
      </w:pPr>
      <w:r>
        <w:rPr>
          <w:rFonts w:ascii="黑体" w:hAnsi="黑体" w:eastAsia="黑体"/>
        </w:rPr>
        <w:t>16.2 锁定操作SQL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-- 课程级计算完成后，锁定目标级和课程级结果</w:t>
        <w:br/>
        <w:t>UPDATE calculation_results</w:t>
        <w:br/>
        <w:t>SET locked = 1</w:t>
        <w:br/>
        <w:t>WHERE class_id = ''2025067001''</w:t>
        <w:br/>
        <w:t xml:space="preserve">  AND level IN (''objective'', ''course'');</w:t>
      </w:r>
    </w:p>
    <w:p>
      <w:pPr>
        <w:pStyle w:val="Heading2"/>
      </w:pPr>
      <w:r>
        <w:rPr>
          <w:rFonts w:ascii="黑体" w:hAnsi="黑体" w:eastAsia="黑体"/>
        </w:rPr>
        <w:t>16.3 解锁流程</w:t>
      </w:r>
    </w:p>
    <w:p>
      <w:r>
        <w:t>仅教务员（academic）有权解锁。解锁时需填写原因，系统自动写入审计日志。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START TRANSACTION;</w:t>
        <w:br/>
        <w:br/>
        <w:t>-- 1. 解锁</w:t>
        <w:br/>
        <w:t>UPDATE calculation_results</w:t>
        <w:br/>
        <w:t>SET locked = 0</w:t>
        <w:br/>
        <w:t>WHERE class_id = ''2025067001'';</w:t>
        <w:br/>
        <w:br/>
        <w:t>-- 2. 写入审计日志</w:t>
        <w:br/>
        <w:t>INSERT INTO unlock_log (id, course_id, class_id, operator_id, reason)</w:t>
        <w:br/>
        <w:t>VALUES (''50003'', ''2025067'', ''2025067001'', ''20251312'',</w:t>
        <w:br/>
        <w:t xml:space="preserve">  ''教师张伟申请修正王浩然的编程大作业成绩，经教务审核通过'');</w:t>
        <w:br/>
        <w:br/>
        <w:t>COMMIT;</w:t>
      </w:r>
    </w:p>
    <w:p>
      <w:pPr>
        <w:pStyle w:val="Heading2"/>
      </w:pPr>
      <w:r>
        <w:rPr>
          <w:rFonts w:ascii="黑体" w:hAnsi="黑体" w:eastAsia="黑体"/>
        </w:rPr>
        <w:t>16.4 查询解锁历史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18"/>
        </w:rPr>
        <w:t>SELECT ul.created_at AS 解锁时间, co.name AS 课程, cl.name AS 班级,</w:t>
        <w:br/>
        <w:t xml:space="preserve">       u.display_name AS 操作人, ul.reason AS 原因</w:t>
        <w:br/>
        <w:t>FROM unlock_log ul</w:t>
        <w:br/>
        <w:t>JOIN courses co ON ul.course_id = co.id</w:t>
        <w:br/>
        <w:t>JOIN classes cl ON ul.class_id = cl.id</w:t>
        <w:br/>
        <w:t>JOIN users u ON ul.operator_id = u.id</w:t>
        <w:br/>
        <w:t>WHERE ul.course_id = ''2025067''</w:t>
        <w:br/>
        <w:t>ORDER BY ul.created_at DESC;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十七、系统核心业务流程图</w:t>
      </w:r>
    </w:p>
    <w:p>
      <w:pPr>
        <w:pStyle w:val="Heading2"/>
      </w:pPr>
      <w:r>
        <w:rPr>
          <w:rFonts w:ascii="黑体" w:hAnsi="黑体" w:eastAsia="黑体"/>
        </w:rPr>
        <w:t>17.1 完整业务流程</w:t>
      </w:r>
    </w:p>
    <w:p>
      <w:r>
        <w:br/>
        <w:t>┌─────────────────────────────────────────────────────────────────┐</w:t>
        <w:br/>
        <w:t>│  教务员：创建课程 → 创建教学班 → 分配教师 → 导入学生名单          │</w:t>
        <w:br/>
        <w:t>│      ↓                                                          │</w:t>
        <w:br/>
        <w:t>│  专业负责人：定义毕业要求 → 分解指标点 → 配置宏观支撑矩阵          │</w:t>
        <w:br/>
        <w:t>│      ↓                                                          │</w:t>
        <w:br/>
        <w:t>│  教师：配置课程目标 → 配置内部权重矩阵 → 创建考核点               │</w:t>
        <w:br/>
        <w:t>│      ↓                                                          │</w:t>
        <w:br/>
        <w:t>│  教师：录入/导入学生成绩                                          │</w:t>
        <w:br/>
        <w:t>│      ↓                                                          │</w:t>
        <w:br/>
        <w:t>│  教师：执行目标级达成度计算 → 查看分析报告                         │</w:t>
        <w:br/>
        <w:t>│      ↓                                                          │</w:t>
        <w:br/>
        <w:t>│  教师：执行课程级达成度计算 → 成绩自动锁定                         │</w:t>
        <w:br/>
        <w:t>│      ↓                           ↓（如需修改）                   │</w:t>
        <w:br/>
        <w:t>│  专业负责人：执行专业级全局计算    教务员：审核解锁 → 教师修改成绩  │</w:t>
        <w:br/>
        <w:t>│      ↓                              ↓                           │</w:t>
        <w:br/>
        <w:t>│  生成专业达成度分析报告             教师重新计算 → 重新锁定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rPr>
          <w:rFonts w:ascii="黑体" w:hAnsi="黑体" w:eastAsia="黑体"/>
        </w:rPr>
        <w:t>17.2 Excel学生导入流程</w:t>
      </w:r>
    </w:p>
    <w:p>
      <w:r>
        <w:br/>
        <w:t xml:space="preserve">  解析Excel（学号、姓名、班级ID）</w:t>
        <w:br/>
        <w:t xml:space="preserve">      ↓</w:t>
        <w:br/>
        <w:t xml:space="preserve">  遍历每一行：</w:t>
        <w:br/>
        <w:t xml:space="preserve">      ↓</w:t>
        <w:br/>
        <w:t xml:space="preserve">  students表 INSERT ... ON DUPLICATE KEY UPDATE（Upsert基本信息）</w:t>
        <w:br/>
        <w:t xml:space="preserve">      ↓</w:t>
        <w:br/>
        <w:t xml:space="preserve">  根据学号查 students.id</w:t>
        <w:br/>
        <w:t xml:space="preserve">      ↓</w:t>
        <w:br/>
        <w:t xml:space="preserve">  class_students表 INSERT IGNORE（建立选课关系，防重复）</w:t>
        <w:br/>
        <w:t xml:space="preserve">      ↓</w:t>
        <w:br/>
        <w:t xml:space="preserve">  返回统计：{ inserted: 35, updated: 5, skipped: 2 }</w:t>
        <w:br/>
      </w:r>
    </w:p>
    <w:p>
      <w:pPr>
        <w:pStyle w:val="Heading2"/>
      </w:pPr>
      <w:r>
        <w:rPr>
          <w:rFonts w:ascii="黑体" w:hAnsi="黑体" w:eastAsia="黑体"/>
        </w:rPr>
        <w:t>17.3 Excel成绩导入流程</w:t>
      </w:r>
    </w:p>
    <w:p>
      <w:r>
        <w:br/>
        <w:t xml:space="preserve">  解析Excel（学号、班级ID、考核点ID、得分）</w:t>
        <w:br/>
        <w:t xml:space="preserve">      ↓</w:t>
        <w:br/>
        <w:t xml:space="preserve">  检查该班级是否已锁定（calculation_results.locked = 1）</w:t>
        <w:br/>
        <w:t xml:space="preserve">      ↓ 未锁定</w:t>
        <w:br/>
        <w:t xml:space="preserve">  遍历每一行：</w:t>
        <w:br/>
        <w:t xml:space="preserve">      ↓</w:t>
        <w:br/>
        <w:t xml:space="preserve">  通过 class_id + student_id 查 class_students.id</w:t>
        <w:br/>
        <w:t xml:space="preserve">      ↓</w:t>
        <w:br/>
        <w:t xml:space="preserve">  student_scores表 INSERT ... ON DUPLICATE KEY UPDATE（Upsert成绩）</w:t>
        <w:br/>
        <w:t xml:space="preserve">      ↓</w:t>
        <w:br/>
        <w:t xml:space="preserve">  返回统计</w:t>
        <w:br/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十八、附录：表结构速查表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2F5496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关键外键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数据量（示例）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users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用户与登录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5条</w:t>
            </w:r>
          </w:p>
        </w:tc>
      </w:tr>
      <w:tr>
        <w:tc>
          <w:tcPr>
            <w:tcW w:type="dxa" w:w="567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global_config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全局数据字典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8条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courses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课程信息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4条</w:t>
            </w:r>
          </w:p>
        </w:tc>
      </w:tr>
      <w:tr>
        <w:tc>
          <w:tcPr>
            <w:tcW w:type="dxa" w:w="567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graduation_requirements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毕业要求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4条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graduation_indicators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指标点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→ requirements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8条</w:t>
            </w:r>
          </w:p>
        </w:tc>
      </w:tr>
      <w:tr>
        <w:tc>
          <w:tcPr>
            <w:tcW w:type="dxa" w:w="567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classes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教学班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→ courses, users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5条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students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学生基本信息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12条</w:t>
            </w:r>
          </w:p>
        </w:tc>
      </w:tr>
      <w:tr>
        <w:tc>
          <w:tcPr>
            <w:tcW w:type="dxa" w:w="567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class_students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选课关系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→ classes, students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18条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macro_support_matrix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宏观支撑矩阵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→ courses, indicators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10条</w:t>
            </w:r>
          </w:p>
        </w:tc>
      </w:tr>
      <w:tr>
        <w:tc>
          <w:tcPr>
            <w:tcW w:type="dxa" w:w="567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course_objectives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课程目标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→ courses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12条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0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internal_weight_matrix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内部权重矩阵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→ objectives, indicators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12条</w:t>
            </w:r>
          </w:p>
        </w:tc>
      </w:tr>
      <w:tr>
        <w:tc>
          <w:tcPr>
            <w:tcW w:type="dxa" w:w="567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assessment_items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考核点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→ courses, objectives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10条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0"/>
              </w:rPr>
              <w:t>13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student_scores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学生成绩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→ class_students, assessment_items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48条</w:t>
            </w:r>
          </w:p>
        </w:tc>
      </w:tr>
      <w:tr>
        <w:tc>
          <w:tcPr>
            <w:tcW w:type="dxa" w:w="567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14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calculation_results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计算结果快照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→ courses, classes, objectives, indicators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8条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0"/>
              </w:rPr>
              <w:t>15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unlock_log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解锁审计日志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→ courses, classes, users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2条</w:t>
            </w:r>
          </w:p>
        </w:tc>
      </w:tr>
    </w:tbl>
    <w:p/>
    <w:p/>
    <w:p>
      <w:pPr>
        <w:pStyle w:val="Heading2"/>
      </w:pPr>
      <w:r>
        <w:rPr>
          <w:rFonts w:ascii="黑体" w:hAnsi="黑体" w:eastAsia="黑体"/>
        </w:rPr>
        <w:t>附录二：重要约束速查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约束类型</w:t>
            </w:r>
          </w:p>
        </w:tc>
        <w:tc>
          <w:tcPr>
            <w:tcW w:type="dxa" w:w="3969"/>
            <w:shd w:fill="2F5496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具体规则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校验位置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学号唯一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0"/>
              </w:rPr>
              <w:t>students.student_id UNIQUE，支持 Upsert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数据库 + 应用层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选课唯一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class_students (class_id, student_id) UNIQUE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数据库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成绩唯一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0"/>
              </w:rPr>
              <w:t>student_scores (class_student_id, assessment_item_id) UNIQUE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数据库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宏观权重和=1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同一指标点的 ΣW = 1.0（容差 0.001）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应用层校验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内部权重和=1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0"/>
              </w:rPr>
              <w:t>同一指标点的 Σw = 1.0（容差 0.001）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应用层校验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成绩锁定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course 级计算后 locked=1，禁止修改成绩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应用层 + 数据库标记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删除保护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0"/>
              </w:rPr>
              <w:t>存在下游依赖时返回 409 Conflict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应用层校验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教师归属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教师只能操作 teacher_id = 自己的班级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应用层（JWT校验）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矩阵全量替换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0"/>
              </w:rPr>
              <w:t>DELETE ALL → INSERT ALL，事务保证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应用层事务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事务隔离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核心写操作在 REPEATABLE READ 下执行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rFonts w:ascii="宋体" w:hAnsi="宋体" w:eastAsia="宋体"/>
                <w:sz w:val="20"/>
              </w:rPr>
              <w:t>数据库引擎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